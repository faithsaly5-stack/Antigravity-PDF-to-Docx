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24F87" w14:textId="77777777" w:rsidR="00F31BC9" w:rsidRPr="00817BFE" w:rsidRDefault="008319BF" w:rsidP="00742B07">
      <w:pPr>
        <w:jc w:val="center"/>
      </w:pPr>
      <w:r w:rsidRPr="00817BFE">
        <w:rPr>
          <w:noProof/>
        </w:rPr>
        <w:drawing>
          <wp:anchor distT="0" distB="0" distL="114300" distR="114300" simplePos="0" relativeHeight="251658240" behindDoc="1" locked="0" layoutInCell="1" allowOverlap="1" wp14:anchorId="4C425208" wp14:editId="3218C088">
            <wp:simplePos x="0" y="0"/>
            <wp:positionH relativeFrom="column">
              <wp:posOffset>-698144</wp:posOffset>
            </wp:positionH>
            <wp:positionV relativeFrom="paragraph">
              <wp:posOffset>-720090</wp:posOffset>
            </wp:positionV>
            <wp:extent cx="7745081" cy="10043770"/>
            <wp:effectExtent l="0" t="0" r="8890" b="0"/>
            <wp:wrapNone/>
            <wp:docPr id="13756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081" cy="1004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7BFE">
        <w:rPr>
          <w:noProof/>
        </w:rPr>
        <w:drawing>
          <wp:inline distT="0" distB="0" distL="0" distR="0" wp14:anchorId="0A7FC55D" wp14:editId="62C331A3">
            <wp:extent cx="1260000" cy="164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_se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6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B467" w14:textId="77777777" w:rsidR="00F31BC9" w:rsidRPr="00817BFE" w:rsidRDefault="00000000" w:rsidP="00742B07">
      <w:pPr>
        <w:jc w:val="center"/>
        <w:rPr>
          <w:b/>
        </w:rPr>
      </w:pPr>
      <w:r w:rsidRPr="00817BFE">
        <w:rPr>
          <w:rFonts w:ascii="B Nazanin" w:eastAsia="B Nazanin" w:hAnsi="B Nazanin"/>
          <w:b/>
          <w:sz w:val="40"/>
        </w:rPr>
        <w:t>عنوان سند، پایان‌نامه یا مقاله علمی</w:t>
      </w:r>
    </w:p>
    <w:p w14:paraId="7D229C65" w14:textId="77777777" w:rsidR="00F31BC9" w:rsidRPr="00817BFE" w:rsidRDefault="00000000" w:rsidP="00742B07">
      <w:pPr>
        <w:jc w:val="center"/>
        <w:rPr>
          <w:b/>
        </w:rPr>
      </w:pPr>
      <w:r w:rsidRPr="00817BFE">
        <w:rPr>
          <w:rFonts w:ascii="B Nazanin" w:eastAsia="B Nazanin" w:hAnsi="B Nazanin"/>
          <w:b/>
          <w:sz w:val="36"/>
        </w:rPr>
        <w:t>عنوان فرعی و توضیحات تکمیلی پژوهش</w:t>
      </w:r>
    </w:p>
    <w:p w14:paraId="33D6CBBF" w14:textId="77777777" w:rsidR="00F31BC9" w:rsidRPr="00817BFE" w:rsidRDefault="00F31BC9" w:rsidP="00742B07">
      <w:pPr>
        <w:jc w:val="center"/>
      </w:pPr>
    </w:p>
    <w:p w14:paraId="52533E5E" w14:textId="77777777" w:rsidR="00F31BC9" w:rsidRPr="00817BFE" w:rsidRDefault="00000000" w:rsidP="00742B07">
      <w:pPr>
        <w:jc w:val="center"/>
      </w:pPr>
      <w:r w:rsidRPr="00817BFE">
        <w:rPr>
          <w:rFonts w:ascii="B Nazanin" w:eastAsia="B Nazanin" w:hAnsi="B Nazanin"/>
          <w:sz w:val="30"/>
        </w:rPr>
        <w:t>اساتید: نام استاد راهنما | استاد مشاور</w:t>
      </w:r>
    </w:p>
    <w:p w14:paraId="5E8C9023" w14:textId="77777777" w:rsidR="00F31BC9" w:rsidRPr="00817BFE" w:rsidRDefault="00000000" w:rsidP="00742B07">
      <w:pPr>
        <w:jc w:val="center"/>
      </w:pPr>
      <w:r w:rsidRPr="00817BFE">
        <w:rPr>
          <w:rFonts w:ascii="B Nazanin" w:eastAsia="B Nazanin" w:hAnsi="B Nazanin"/>
          <w:sz w:val="30"/>
        </w:rPr>
        <w:t>پژوهشگران: نام دانشجو / پژوهشگر</w:t>
      </w:r>
    </w:p>
    <w:p w14:paraId="51826F72" w14:textId="77777777" w:rsidR="00F31BC9" w:rsidRPr="00817BFE" w:rsidRDefault="00F31BC9" w:rsidP="00742B07">
      <w:pPr>
        <w:jc w:val="center"/>
      </w:pPr>
    </w:p>
    <w:p w14:paraId="13FA555D" w14:textId="00CE45CF" w:rsidR="003E1BDF" w:rsidRPr="00817BFE" w:rsidRDefault="00000000" w:rsidP="00742B07">
      <w:pPr>
        <w:jc w:val="center"/>
        <w:rPr>
          <w:b/>
          <w:sz w:val="32"/>
        </w:rPr>
      </w:pPr>
      <w:proofErr w:type="spellStart"/>
      <w:r w:rsidRPr="00817BFE">
        <w:rPr>
          <w:b/>
          <w:sz w:val="32"/>
        </w:rPr>
        <w:t>سال تحصیلی ۱۴۰۴ - ۱۴۰۳</w:t>
      </w:r>
      <w:proofErr w:type="spellEnd"/>
      <w:r w:rsidRPr="00817BFE">
        <w:rPr>
          <w:b/>
          <w:sz w:val="32"/>
        </w:rPr>
      </w:r>
    </w:p>
    <w:p w14:paraId="0458BB25" w14:textId="77777777" w:rsidR="003E1BDF" w:rsidRPr="00817BFE" w:rsidRDefault="003E1BDF">
      <w:pPr>
        <w:rPr>
          <w:b/>
          <w:sz w:val="32"/>
        </w:rPr>
      </w:pPr>
      <w:r w:rsidRPr="00817BFE">
        <w:rPr>
          <w:b/>
          <w:sz w:val="32"/>
        </w:rPr>
        <w:br w:type="page"/>
      </w:r>
    </w:p>
    <w:p w14:paraId="287A8F0A" w14:textId="2F445585" w:rsidR="00F31BC9" w:rsidRPr="00817BFE" w:rsidRDefault="003E1BDF" w:rsidP="00742B07">
      <w:pPr>
        <w:jc w:val="center"/>
        <w:rPr>
          <w:b/>
          <w:bCs/>
          <w:sz w:val="28"/>
          <w:szCs w:val="28"/>
          <w:rtl/>
        </w:rPr>
      </w:pPr>
      <w:r w:rsidRPr="00817BFE">
        <w:rPr>
          <w:rFonts w:hint="cs"/>
          <w:b/>
          <w:bCs/>
          <w:sz w:val="28"/>
          <w:szCs w:val="28"/>
          <w:rtl/>
        </w:rPr>
        <w:lastRenderedPageBreak/>
        <w:t>فهرست مطالب</w:t>
      </w:r>
    </w:p>
    <w:sdt>
      <w:sdtPr>
        <w:rPr>
          <w:color w:val="auto"/>
        </w:rPr>
        <w:id w:val="-5027448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sz w:val="26"/>
          <w:szCs w:val="26"/>
          <w:rtl/>
        </w:rPr>
      </w:sdtEndPr>
      <w:sdtContent>
        <w:p w14:paraId="231F1544" w14:textId="2377F7F8" w:rsidR="003E1BDF" w:rsidRPr="00817BFE" w:rsidRDefault="003E1BDF" w:rsidP="003E1BDF">
          <w:pPr>
            <w:pStyle w:val="TOCHeading"/>
            <w:rPr>
              <w:color w:val="auto"/>
            </w:rPr>
          </w:pPr>
        </w:p>
        <w:p w14:paraId="5245BCD7" w14:textId="322D3762" w:rsidR="00817BFE" w:rsidRPr="00817BFE" w:rsidRDefault="003E1BDF" w:rsidP="00817BFE">
          <w:pPr>
            <w:pStyle w:val="TOC1"/>
            <w:tabs>
              <w:tab w:val="right" w:leader="dot" w:pos="9962"/>
            </w:tabs>
            <w:bidi/>
            <w:rPr>
              <w:noProof/>
              <w:kern w:val="2"/>
              <w:sz w:val="28"/>
              <w:szCs w:val="28"/>
              <w14:ligatures w14:val="standardContextual"/>
            </w:rPr>
          </w:pPr>
          <w:r w:rsidRPr="00817BFE">
            <w:rPr>
              <w:sz w:val="30"/>
              <w:szCs w:val="30"/>
            </w:rPr>
            <w:fldChar w:fldCharType="begin"/>
          </w:r>
          <w:r w:rsidRPr="00817BFE">
            <w:rPr>
              <w:sz w:val="30"/>
              <w:szCs w:val="30"/>
            </w:rPr>
            <w:instrText xml:space="preserve"> TOC \o "1-3" \h \z \u </w:instrText>
          </w:r>
          <w:r w:rsidRPr="00817BFE">
            <w:rPr>
              <w:sz w:val="30"/>
              <w:szCs w:val="30"/>
            </w:rPr>
            <w:fldChar w:fldCharType="separate"/>
          </w:r>
          <w:hyperlink w:anchor="_Toc235181253" w:history="1">
            <w:r w:rsidR="00817BFE" w:rsidRPr="00817BFE">
              <w:rPr>
                <w:rStyle w:val="Hyperlink"/>
                <w:rFonts w:cs="B Titr" w:hint="eastAsia"/>
                <w:noProof/>
                <w:sz w:val="26"/>
                <w:szCs w:val="26"/>
                <w:rtl/>
              </w:rPr>
              <w:t>هدف</w:t>
            </w:r>
            <w:r w:rsidR="00817BFE" w:rsidRPr="00817BFE">
              <w:rPr>
                <w:noProof/>
                <w:webHidden/>
                <w:sz w:val="26"/>
                <w:szCs w:val="26"/>
              </w:rPr>
              <w:tab/>
            </w:r>
            <w:r w:rsidR="00817BFE" w:rsidRPr="00817BFE">
              <w:rPr>
                <w:noProof/>
                <w:webHidden/>
                <w:sz w:val="26"/>
                <w:szCs w:val="26"/>
              </w:rPr>
              <w:fldChar w:fldCharType="begin"/>
            </w:r>
            <w:r w:rsidR="00817BFE" w:rsidRPr="00817BFE">
              <w:rPr>
                <w:noProof/>
                <w:webHidden/>
                <w:sz w:val="26"/>
                <w:szCs w:val="26"/>
              </w:rPr>
              <w:instrText xml:space="preserve"> PAGEREF _Toc235181253 \h </w:instrText>
            </w:r>
            <w:r w:rsidR="00817BFE" w:rsidRPr="00817BFE">
              <w:rPr>
                <w:noProof/>
                <w:webHidden/>
                <w:sz w:val="26"/>
                <w:szCs w:val="26"/>
              </w:rPr>
            </w:r>
            <w:r w:rsidR="00817BFE" w:rsidRPr="00817BFE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17BFE">
              <w:rPr>
                <w:noProof/>
                <w:webHidden/>
                <w:sz w:val="26"/>
                <w:szCs w:val="26"/>
                <w:rtl/>
              </w:rPr>
              <w:t>3</w:t>
            </w:r>
            <w:r w:rsidR="00817BFE" w:rsidRPr="00817BF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6A5673" w14:textId="56BE60B1" w:rsidR="00817BFE" w:rsidRPr="00817BFE" w:rsidRDefault="00817BFE" w:rsidP="00817BFE">
          <w:pPr>
            <w:pStyle w:val="TOC1"/>
            <w:tabs>
              <w:tab w:val="right" w:leader="dot" w:pos="9962"/>
            </w:tabs>
            <w:bidi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35181254" w:history="1"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مقدمه</w:t>
            </w:r>
            <w:r w:rsidRPr="00817BFE">
              <w:rPr>
                <w:noProof/>
                <w:webHidden/>
                <w:sz w:val="26"/>
                <w:szCs w:val="26"/>
              </w:rPr>
              <w:tab/>
            </w:r>
            <w:r w:rsidRPr="00817BFE">
              <w:rPr>
                <w:noProof/>
                <w:webHidden/>
                <w:sz w:val="26"/>
                <w:szCs w:val="26"/>
              </w:rPr>
              <w:fldChar w:fldCharType="begin"/>
            </w:r>
            <w:r w:rsidRPr="00817BFE">
              <w:rPr>
                <w:noProof/>
                <w:webHidden/>
                <w:sz w:val="26"/>
                <w:szCs w:val="26"/>
              </w:rPr>
              <w:instrText xml:space="preserve"> PAGEREF _Toc235181254 \h </w:instrText>
            </w:r>
            <w:r w:rsidRPr="00817BFE">
              <w:rPr>
                <w:noProof/>
                <w:webHidden/>
                <w:sz w:val="26"/>
                <w:szCs w:val="26"/>
              </w:rPr>
            </w:r>
            <w:r w:rsidRPr="00817BFE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  <w:rtl/>
              </w:rPr>
              <w:t>3</w:t>
            </w:r>
            <w:r w:rsidRPr="00817BF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836B86" w14:textId="1BEA94DE" w:rsidR="00817BFE" w:rsidRPr="00817BFE" w:rsidRDefault="00817BFE" w:rsidP="00817BFE">
          <w:pPr>
            <w:pStyle w:val="TOC1"/>
            <w:tabs>
              <w:tab w:val="right" w:leader="dot" w:pos="9962"/>
            </w:tabs>
            <w:bidi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35181255" w:history="1"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تئور</w:t>
            </w:r>
            <w:r w:rsidRPr="00817BFE">
              <w:rPr>
                <w:rStyle w:val="Hyperlink"/>
                <w:rFonts w:ascii="B Titr" w:hAnsi="B Titr" w:cs="B Titr" w:hint="cs"/>
                <w:noProof/>
                <w:sz w:val="26"/>
                <w:szCs w:val="26"/>
                <w:rtl/>
                <w:cs/>
              </w:rPr>
              <w:t>ی</w:t>
            </w:r>
            <w:r w:rsidRPr="00817BFE">
              <w:rPr>
                <w:noProof/>
                <w:webHidden/>
                <w:sz w:val="26"/>
                <w:szCs w:val="26"/>
              </w:rPr>
              <w:tab/>
            </w:r>
            <w:r w:rsidRPr="00817BFE">
              <w:rPr>
                <w:noProof/>
                <w:webHidden/>
                <w:sz w:val="26"/>
                <w:szCs w:val="26"/>
              </w:rPr>
              <w:fldChar w:fldCharType="begin"/>
            </w:r>
            <w:r w:rsidRPr="00817BFE">
              <w:rPr>
                <w:noProof/>
                <w:webHidden/>
                <w:sz w:val="26"/>
                <w:szCs w:val="26"/>
              </w:rPr>
              <w:instrText xml:space="preserve"> PAGEREF _Toc235181255 \h </w:instrText>
            </w:r>
            <w:r w:rsidRPr="00817BFE">
              <w:rPr>
                <w:noProof/>
                <w:webHidden/>
                <w:sz w:val="26"/>
                <w:szCs w:val="26"/>
              </w:rPr>
            </w:r>
            <w:r w:rsidRPr="00817BFE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  <w:rtl/>
              </w:rPr>
              <w:t>4</w:t>
            </w:r>
            <w:r w:rsidRPr="00817BF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C09CD2" w14:textId="58E0B16D" w:rsidR="00817BFE" w:rsidRPr="00817BFE" w:rsidRDefault="00817BFE" w:rsidP="00817BFE">
          <w:pPr>
            <w:pStyle w:val="TOC1"/>
            <w:tabs>
              <w:tab w:val="right" w:leader="dot" w:pos="9962"/>
            </w:tabs>
            <w:bidi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35181256" w:history="1"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بحث</w:t>
            </w:r>
            <w:r w:rsidRPr="00817BFE">
              <w:rPr>
                <w:rStyle w:val="Hyperlink"/>
                <w:rFonts w:ascii="B Titr" w:hAnsi="B Titr" w:cs="B Titr"/>
                <w:noProof/>
                <w:sz w:val="26"/>
                <w:szCs w:val="26"/>
                <w:rtl/>
                <w:cs/>
              </w:rPr>
              <w:t xml:space="preserve"> </w:t>
            </w:r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و</w:t>
            </w:r>
            <w:r w:rsidRPr="00817BFE">
              <w:rPr>
                <w:rStyle w:val="Hyperlink"/>
                <w:rFonts w:ascii="B Titr" w:hAnsi="B Titr" w:cs="B Titr"/>
                <w:noProof/>
                <w:sz w:val="26"/>
                <w:szCs w:val="26"/>
                <w:rtl/>
                <w:cs/>
              </w:rPr>
              <w:t xml:space="preserve"> </w:t>
            </w:r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نت</w:t>
            </w:r>
            <w:r w:rsidRPr="00817BFE">
              <w:rPr>
                <w:rStyle w:val="Hyperlink"/>
                <w:rFonts w:ascii="B Titr" w:hAnsi="B Titr" w:cs="B Titr" w:hint="cs"/>
                <w:noProof/>
                <w:sz w:val="26"/>
                <w:szCs w:val="26"/>
                <w:rtl/>
                <w:cs/>
              </w:rPr>
              <w:t>ی</w:t>
            </w:r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جه‌گ</w:t>
            </w:r>
            <w:r w:rsidRPr="00817BFE">
              <w:rPr>
                <w:rStyle w:val="Hyperlink"/>
                <w:rFonts w:ascii="B Titr" w:hAnsi="B Titr" w:cs="B Titr" w:hint="cs"/>
                <w:noProof/>
                <w:sz w:val="26"/>
                <w:szCs w:val="26"/>
                <w:rtl/>
                <w:cs/>
              </w:rPr>
              <w:t>ی</w:t>
            </w:r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ر</w:t>
            </w:r>
            <w:r w:rsidRPr="00817BFE">
              <w:rPr>
                <w:rStyle w:val="Hyperlink"/>
                <w:rFonts w:ascii="B Titr" w:hAnsi="B Titr" w:cs="B Titr" w:hint="cs"/>
                <w:noProof/>
                <w:sz w:val="26"/>
                <w:szCs w:val="26"/>
                <w:rtl/>
                <w:cs/>
              </w:rPr>
              <w:t>ی</w:t>
            </w:r>
            <w:r w:rsidRPr="00817BFE">
              <w:rPr>
                <w:noProof/>
                <w:webHidden/>
                <w:sz w:val="26"/>
                <w:szCs w:val="26"/>
              </w:rPr>
              <w:tab/>
            </w:r>
            <w:r w:rsidRPr="00817BFE">
              <w:rPr>
                <w:noProof/>
                <w:webHidden/>
                <w:sz w:val="26"/>
                <w:szCs w:val="26"/>
              </w:rPr>
              <w:fldChar w:fldCharType="begin"/>
            </w:r>
            <w:r w:rsidRPr="00817BFE">
              <w:rPr>
                <w:noProof/>
                <w:webHidden/>
                <w:sz w:val="26"/>
                <w:szCs w:val="26"/>
              </w:rPr>
              <w:instrText xml:space="preserve"> PAGEREF _Toc235181256 \h </w:instrText>
            </w:r>
            <w:r w:rsidRPr="00817BFE">
              <w:rPr>
                <w:noProof/>
                <w:webHidden/>
                <w:sz w:val="26"/>
                <w:szCs w:val="26"/>
              </w:rPr>
            </w:r>
            <w:r w:rsidRPr="00817BFE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  <w:rtl/>
              </w:rPr>
              <w:t>9</w:t>
            </w:r>
            <w:r w:rsidRPr="00817BF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4CCD0E" w14:textId="07223FD3" w:rsidR="00817BFE" w:rsidRPr="00817BFE" w:rsidRDefault="00817BFE" w:rsidP="00817BFE">
          <w:pPr>
            <w:pStyle w:val="TOC1"/>
            <w:tabs>
              <w:tab w:val="right" w:leader="dot" w:pos="9962"/>
            </w:tabs>
            <w:bidi/>
            <w:rPr>
              <w:noProof/>
              <w:kern w:val="2"/>
              <w:sz w:val="28"/>
              <w:szCs w:val="28"/>
              <w14:ligatures w14:val="standardContextual"/>
            </w:rPr>
          </w:pPr>
          <w:hyperlink w:anchor="_Toc235181257" w:history="1">
            <w:r w:rsidRPr="00817BFE">
              <w:rPr>
                <w:rStyle w:val="Hyperlink"/>
                <w:rFonts w:ascii="B Titr" w:hAnsi="B Titr" w:cs="B Titr" w:hint="eastAsia"/>
                <w:noProof/>
                <w:sz w:val="26"/>
                <w:szCs w:val="26"/>
                <w:rtl/>
                <w:cs/>
              </w:rPr>
              <w:t>منابع</w:t>
            </w:r>
            <w:r w:rsidRPr="00817BFE">
              <w:rPr>
                <w:noProof/>
                <w:webHidden/>
                <w:sz w:val="26"/>
                <w:szCs w:val="26"/>
              </w:rPr>
              <w:tab/>
            </w:r>
            <w:r w:rsidRPr="00817BFE">
              <w:rPr>
                <w:noProof/>
                <w:webHidden/>
                <w:sz w:val="26"/>
                <w:szCs w:val="26"/>
              </w:rPr>
              <w:fldChar w:fldCharType="begin"/>
            </w:r>
            <w:r w:rsidRPr="00817BFE">
              <w:rPr>
                <w:noProof/>
                <w:webHidden/>
                <w:sz w:val="26"/>
                <w:szCs w:val="26"/>
              </w:rPr>
              <w:instrText xml:space="preserve"> PAGEREF _Toc235181257 \h </w:instrText>
            </w:r>
            <w:r w:rsidRPr="00817BFE">
              <w:rPr>
                <w:noProof/>
                <w:webHidden/>
                <w:sz w:val="26"/>
                <w:szCs w:val="26"/>
              </w:rPr>
            </w:r>
            <w:r w:rsidRPr="00817BFE">
              <w:rPr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noProof/>
                <w:webHidden/>
                <w:sz w:val="26"/>
                <w:szCs w:val="26"/>
                <w:rtl/>
              </w:rPr>
              <w:t>10</w:t>
            </w:r>
            <w:r w:rsidRPr="00817BF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7FA552" w14:textId="6B63555C" w:rsidR="003E1BDF" w:rsidRPr="00817BFE" w:rsidRDefault="003E1BDF" w:rsidP="00817BFE">
          <w:pPr>
            <w:bidi/>
            <w:rPr>
              <w:sz w:val="26"/>
              <w:szCs w:val="26"/>
            </w:rPr>
          </w:pPr>
          <w:r w:rsidRPr="00817BFE">
            <w:rPr>
              <w:b/>
              <w:bCs/>
              <w:noProof/>
              <w:sz w:val="30"/>
              <w:szCs w:val="30"/>
            </w:rPr>
            <w:fldChar w:fldCharType="end"/>
          </w:r>
        </w:p>
      </w:sdtContent>
    </w:sdt>
    <w:p w14:paraId="4BF10DC6" w14:textId="77777777" w:rsidR="003E1BDF" w:rsidRPr="00817BFE" w:rsidRDefault="003E1BDF" w:rsidP="00742B07">
      <w:pPr>
        <w:jc w:val="center"/>
      </w:pPr>
    </w:p>
    <w:p w14:paraId="05A98850" w14:textId="7F381822" w:rsidR="00817BFE" w:rsidRPr="00817BFE" w:rsidRDefault="00000000">
      <w:r w:rsidRPr="00817BFE">
        <w:br w:type="page"/>
      </w:r>
    </w:p>
    <w:p w14:paraId="75A1D956" w14:textId="77777777" w:rsidR="00817BFE" w:rsidRPr="00817BFE" w:rsidRDefault="00817BFE" w:rsidP="00817BFE">
      <w:pPr>
        <w:pStyle w:val="Heading1"/>
        <w:bidi/>
        <w:rPr>
          <w:rFonts w:cs="B Nazanin"/>
          <w:color w:val="auto"/>
        </w:rPr>
      </w:pPr>
      <w:bookmarkStart w:id="0" w:name="_Toc235181253"/>
      <w:r w:rsidRPr="00817BFE">
        <w:rPr>
          <w:rFonts w:cs="B Titr"/>
          <w:color w:val="auto"/>
          <w:rtl/>
        </w:rPr>
        <w:lastRenderedPageBreak/>
        <w:t>۱. مقدمه و بیان مسئله</w:t>
      </w:r>
      <w:bookmarkEnd w:id="0"/>
    </w:p>
    <w:p w14:paraId="16B9E1FE" w14:textId="3ACA1559" w:rsidR="006928B6" w:rsidRPr="00817BFE" w:rsidRDefault="00817BFE" w:rsidP="00817BFE">
      <w:pPr>
        <w:bidi/>
        <w:jc w:val="both"/>
        <w:rPr>
          <w:rFonts w:cs="B Nazanin"/>
        </w:rPr>
      </w:pPr>
      <w:r w:rsidRPr="00817BFE">
        <w:rPr>
          <w:rFonts w:cs="B Nazanin"/>
          <w:rtl/>
        </w:rPr>
        <w:t>متن اصلی گزارش یا پژوهش علمی در این قسمت قرار می‌گیرد. در زمان تبدیل فایل توسط نرم‌افزار، این بخش به صورت خودکار با محتوای پرونده مارک‌داون شما جایگزین خواهد شد.</w:t>
      </w:r>
    </w:p>
    <w:sectPr w:rsidR="006928B6" w:rsidRPr="00817BFE" w:rsidSect="008319B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134" w:right="1134" w:bottom="1134" w:left="1134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B1204" w14:textId="77777777" w:rsidR="00137660" w:rsidRDefault="00137660" w:rsidP="008319BF">
      <w:pPr>
        <w:spacing w:after="0" w:line="240" w:lineRule="auto"/>
      </w:pPr>
      <w:r>
        <w:separator/>
      </w:r>
    </w:p>
  </w:endnote>
  <w:endnote w:type="continuationSeparator" w:id="0">
    <w:p w14:paraId="66F0D7D8" w14:textId="77777777" w:rsidR="00137660" w:rsidRDefault="00137660" w:rsidP="00831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53AF9" w14:textId="77777777" w:rsidR="00C154C6" w:rsidRDefault="00C154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01E32" w14:textId="77777777" w:rsidR="00C154C6" w:rsidRDefault="00C154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55E4D" w14:textId="77777777" w:rsidR="00C154C6" w:rsidRDefault="00C15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651AB" w14:textId="77777777" w:rsidR="00137660" w:rsidRDefault="00137660" w:rsidP="008319BF">
      <w:pPr>
        <w:spacing w:after="0" w:line="240" w:lineRule="auto"/>
      </w:pPr>
      <w:r>
        <w:separator/>
      </w:r>
    </w:p>
  </w:footnote>
  <w:footnote w:type="continuationSeparator" w:id="0">
    <w:p w14:paraId="2601CF26" w14:textId="77777777" w:rsidR="00137660" w:rsidRDefault="00137660" w:rsidP="00831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0850B" w14:textId="77777777" w:rsidR="00C154C6" w:rsidRDefault="00C15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8B7DE" w14:textId="77777777" w:rsidR="00C154C6" w:rsidRDefault="00C154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A3995" w14:textId="77777777" w:rsidR="00C154C6" w:rsidRDefault="00C15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96290">
    <w:abstractNumId w:val="8"/>
  </w:num>
  <w:num w:numId="2" w16cid:durableId="1122728107">
    <w:abstractNumId w:val="6"/>
  </w:num>
  <w:num w:numId="3" w16cid:durableId="252932212">
    <w:abstractNumId w:val="5"/>
  </w:num>
  <w:num w:numId="4" w16cid:durableId="183056755">
    <w:abstractNumId w:val="4"/>
  </w:num>
  <w:num w:numId="5" w16cid:durableId="1292401362">
    <w:abstractNumId w:val="7"/>
  </w:num>
  <w:num w:numId="6" w16cid:durableId="1069621553">
    <w:abstractNumId w:val="3"/>
  </w:num>
  <w:num w:numId="7" w16cid:durableId="794373391">
    <w:abstractNumId w:val="2"/>
  </w:num>
  <w:num w:numId="8" w16cid:durableId="2092775055">
    <w:abstractNumId w:val="1"/>
  </w:num>
  <w:num w:numId="9" w16cid:durableId="148932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231"/>
    <w:rsid w:val="00137660"/>
    <w:rsid w:val="0015074B"/>
    <w:rsid w:val="0029639D"/>
    <w:rsid w:val="00326F90"/>
    <w:rsid w:val="003E1BDF"/>
    <w:rsid w:val="005207FD"/>
    <w:rsid w:val="0064760D"/>
    <w:rsid w:val="006928B6"/>
    <w:rsid w:val="00742B07"/>
    <w:rsid w:val="007B5DB3"/>
    <w:rsid w:val="00817BFE"/>
    <w:rsid w:val="008319BF"/>
    <w:rsid w:val="00AA1D8D"/>
    <w:rsid w:val="00B47730"/>
    <w:rsid w:val="00C154C6"/>
    <w:rsid w:val="00CB0664"/>
    <w:rsid w:val="00F31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C1F4C6"/>
  <w14:defaultImageDpi w14:val="300"/>
  <w15:docId w15:val="{71F27765-9741-4938-92E3-68146EAD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E1B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1B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</Words>
  <Characters>285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استاندارد دانشگاهی و علمی</dc:title>
  <dc:subject/>
  <dc:creator>Markdown Studio</dc:creator>
  <cp:keywords/>
  <dc:description/>
  <cp:lastModifiedBy>Markdown Studio</cp:lastModifiedBy>
  <cp:revision>5</cp:revision>
  <dcterms:created xsi:type="dcterms:W3CDTF">2025-01-01T00:00:00Z</dcterms:created>
  <dcterms:modified xsi:type="dcterms:W3CDTF">2025-01-01T00:00:00Z</dcterms:modified>
  <cp:category/>
</cp:coreProperties>
</file>